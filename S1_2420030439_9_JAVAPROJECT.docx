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77777777" w:rsidR="00C55238" w:rsidRDefault="00000000">
      <w:pPr>
        <w:jc w:val="center"/>
      </w:pPr>
      <w:r>
        <w:rPr>
          <w:b/>
          <w:sz w:val="40"/>
        </w:rPr>
        <w:t>STATIC CODE ANALYSIS USING SONARQUBE</w:t>
      </w:r>
    </w:p>
    <w:p w14:paraId="374161F6" w14:textId="77777777" w:rsidR="00C55238" w:rsidRDefault="00000000">
      <w:pPr>
        <w:jc w:val="center"/>
      </w:pPr>
      <w:r>
        <w:rPr>
          <w:b/>
          <w:sz w:val="28"/>
        </w:rPr>
        <w:t>Java Duplicate Code and Maintainability Analysis</w:t>
      </w:r>
    </w:p>
    <w:p w14:paraId="6257F5A1" w14:textId="77777777" w:rsidR="00C55238" w:rsidRDefault="00C55238"/>
    <w:p w14:paraId="63770477" w14:textId="77777777" w:rsidR="00C55238" w:rsidRDefault="00000000">
      <w:pPr>
        <w:pStyle w:val="Heading1"/>
      </w:pPr>
      <w:r>
        <w:t>1. Objective</w:t>
      </w:r>
    </w:p>
    <w:p w14:paraId="67F34768" w14:textId="77777777" w:rsidR="00C55238" w:rsidRDefault="00000000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000000">
      <w:pPr>
        <w:pStyle w:val="Heading1"/>
      </w:pPr>
      <w:r>
        <w:t>2. Software and Requirements</w:t>
      </w:r>
    </w:p>
    <w:p w14:paraId="6473FCFA" w14:textId="77777777" w:rsidR="00C55238" w:rsidRDefault="00000000">
      <w:pPr>
        <w:pStyle w:val="ListBullet"/>
      </w:pPr>
      <w:r>
        <w:t>Windows operating system</w:t>
      </w:r>
    </w:p>
    <w:p w14:paraId="50BCED71" w14:textId="77777777" w:rsidR="00C55238" w:rsidRDefault="00000000">
      <w:pPr>
        <w:pStyle w:val="ListBullet"/>
      </w:pPr>
      <w:r>
        <w:t>Java JDK installed</w:t>
      </w:r>
    </w:p>
    <w:p w14:paraId="7AEDF418" w14:textId="77777777" w:rsidR="00C55238" w:rsidRDefault="00000000">
      <w:pPr>
        <w:pStyle w:val="ListBullet"/>
      </w:pPr>
      <w:r>
        <w:t>SonarQube Server installed locally</w:t>
      </w:r>
    </w:p>
    <w:p w14:paraId="15BA3A14" w14:textId="77777777" w:rsidR="00C55238" w:rsidRDefault="00000000">
      <w:pPr>
        <w:pStyle w:val="ListBullet"/>
      </w:pPr>
      <w:r>
        <w:t>SonarScanner CLI installed</w:t>
      </w:r>
    </w:p>
    <w:p w14:paraId="2452C066" w14:textId="77777777" w:rsidR="00C55238" w:rsidRDefault="00000000">
      <w:pPr>
        <w:pStyle w:val="ListBullet"/>
      </w:pPr>
      <w:r>
        <w:t>A Java source file containing duplicate statements</w:t>
      </w:r>
    </w:p>
    <w:p w14:paraId="15ABC633" w14:textId="77777777" w:rsidR="00C55238" w:rsidRDefault="00000000">
      <w:pPr>
        <w:pStyle w:val="ListBullet"/>
      </w:pPr>
      <w:r>
        <w:t>Web browser</w:t>
      </w:r>
    </w:p>
    <w:p w14:paraId="79DF4E64" w14:textId="77777777" w:rsidR="00C55238" w:rsidRDefault="00000000">
      <w:pPr>
        <w:pStyle w:val="Heading1"/>
      </w:pPr>
      <w:r>
        <w:t>3. Project Folder Structure</w:t>
      </w:r>
    </w:p>
    <w:p w14:paraId="06CF578E" w14:textId="77777777" w:rsidR="00C55238" w:rsidRDefault="00000000">
      <w:r>
        <w:t>Create the following project structure:</w:t>
      </w:r>
    </w:p>
    <w:p w14:paraId="5B5E9490" w14:textId="77777777" w:rsidR="00C55238" w:rsidRDefault="00000000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000000">
      <w:pPr>
        <w:pStyle w:val="Heading1"/>
      </w:pPr>
      <w:r>
        <w:lastRenderedPageBreak/>
        <w:t>4. Create the Initial Java Program</w:t>
      </w:r>
    </w:p>
    <w:p w14:paraId="1051E9A0" w14:textId="77777777" w:rsidR="00C55238" w:rsidRDefault="00000000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000000">
      <w:pPr>
        <w:pStyle w:val="Heading1"/>
      </w:pPr>
      <w:r>
        <w:t>and Run the Java Program</w:t>
      </w:r>
    </w:p>
    <w:p w14:paraId="510367B0" w14:textId="77777777" w:rsidR="00C55238" w:rsidRDefault="00000000">
      <w:r>
        <w:t>Open Command Prompt and execute:</w:t>
      </w:r>
    </w:p>
    <w:p w14:paraId="3829F53B" w14:textId="77777777" w:rsidR="00072B29" w:rsidRDefault="00000000" w:rsidP="00072B29">
      <w:r>
        <w:rPr>
          <w:rFonts w:ascii="Consolas" w:hAnsi="Consolas"/>
          <w:sz w:val="18"/>
        </w:rPr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>\main\java DuplicateCode</w:t>
      </w:r>
    </w:p>
    <w:p w14:paraId="43C7EA42" w14:textId="3CB19DE5" w:rsidR="00C55238" w:rsidRDefault="00000000">
      <w:r>
        <w:t>Expected output:</w:t>
      </w:r>
    </w:p>
    <w:p w14:paraId="6772B087" w14:textId="77777777" w:rsidR="00C55238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000000">
      <w:pPr>
        <w:pStyle w:val="Heading1"/>
      </w:pPr>
      <w:r>
        <w:lastRenderedPageBreak/>
        <w:t>6. Start SonarQube Server</w:t>
      </w:r>
    </w:p>
    <w:p w14:paraId="185D1347" w14:textId="77777777" w:rsidR="00C55238" w:rsidRDefault="00000000">
      <w:r>
        <w:t>Open Command Prompt and run:</w:t>
      </w:r>
    </w:p>
    <w:p w14:paraId="45B95951" w14:textId="77777777" w:rsidR="00C55238" w:rsidRDefault="00000000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000000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Default="00000000">
      <w:pPr>
        <w:pStyle w:val="Heading1"/>
      </w:pPr>
      <w:r>
        <w:t>7. Create the SonarQube Project</w:t>
      </w:r>
    </w:p>
    <w:p w14:paraId="20ED744C" w14:textId="77777777" w:rsidR="00C55238" w:rsidRDefault="00000000">
      <w:r>
        <w:t>Create a local project in SonarQube. Use the project name:</w:t>
      </w:r>
    </w:p>
    <w:p w14:paraId="50935BFA" w14:textId="77777777" w:rsidR="00C55238" w:rsidRDefault="00000000">
      <w:r>
        <w:t>Java Duplicate Code Analysis</w:t>
      </w:r>
    </w:p>
    <w:p w14:paraId="403C73E4" w14:textId="77777777" w:rsidR="00C55238" w:rsidRDefault="00000000">
      <w:r>
        <w:t>The project key used for the successful analysis is:</w:t>
      </w:r>
    </w:p>
    <w:p w14:paraId="6A36C525" w14:textId="77777777" w:rsidR="00C55238" w:rsidRDefault="00000000">
      <w:r>
        <w:t>Java-Duplicate-Code-Analysis</w:t>
      </w:r>
    </w:p>
    <w:p w14:paraId="52361C0B" w14:textId="77777777" w:rsidR="00C55238" w:rsidRDefault="00000000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000000">
      <w:pPr>
        <w:pStyle w:val="Heading1"/>
      </w:pPr>
      <w:r>
        <w:t>8. Generate a SonarQube Analysis Token</w:t>
      </w:r>
    </w:p>
    <w:p w14:paraId="7B5E8C4C" w14:textId="77777777" w:rsidR="00C55238" w:rsidRDefault="00000000">
      <w:r>
        <w:t>Generate an analysis token in SonarQube and keep it private. Do not include the token in screenshots or in this report.</w:t>
      </w:r>
    </w:p>
    <w:p w14:paraId="75393133" w14:textId="77777777" w:rsidR="00C55238" w:rsidRDefault="00000000">
      <w:pPr>
        <w:pStyle w:val="Heading1"/>
      </w:pPr>
      <w:r>
        <w:t>9. Verify SonarScanner Installation</w:t>
      </w:r>
    </w:p>
    <w:p w14:paraId="2E2164FE" w14:textId="77777777" w:rsidR="00C55238" w:rsidRDefault="00000000">
      <w:r>
        <w:t>Run:</w:t>
      </w:r>
    </w:p>
    <w:p w14:paraId="522C3AAA" w14:textId="77777777" w:rsidR="00C55238" w:rsidRDefault="00000000">
      <w:r>
        <w:rPr>
          <w:rFonts w:ascii="Consolas" w:hAnsi="Consolas"/>
          <w:sz w:val="18"/>
        </w:rPr>
        <w:lastRenderedPageBreak/>
        <w:t>sonar-scanner -v</w:t>
      </w:r>
    </w:p>
    <w:p w14:paraId="05D37629" w14:textId="77777777" w:rsidR="00C55238" w:rsidRDefault="00000000">
      <w:r>
        <w:t>The command should display the installed SonarScanner CLI version and the operating system information.</w:t>
      </w:r>
    </w:p>
    <w:p w14:paraId="1C68B3AD" w14:textId="77777777" w:rsidR="00C55238" w:rsidRDefault="00000000">
      <w:pPr>
        <w:pStyle w:val="Heading1"/>
      </w:pPr>
      <w:r>
        <w:t>10. Run the First SonarQube Analysis</w:t>
      </w:r>
    </w:p>
    <w:p w14:paraId="77C1B0D6" w14:textId="77777777" w:rsidR="00C55238" w:rsidRDefault="00000000">
      <w:r>
        <w:t>Open Command Prompt and run the following from the project directory:</w:t>
      </w:r>
    </w:p>
    <w:p w14:paraId="5CA9FC66" w14:textId="77777777" w:rsidR="00C55238" w:rsidRDefault="00000000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1FBE635C" w14:textId="6AB1877E" w:rsidR="00072B29" w:rsidRDefault="00072B29">
      <w:r>
        <w:rPr>
          <w:noProof/>
        </w:rPr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lastRenderedPageBreak/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000000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000000">
      <w:r>
        <w:t>Open the project dashboard in SonarQube. The project URL used in this project is:</w:t>
      </w:r>
    </w:p>
    <w:p w14:paraId="5FE2E181" w14:textId="77777777" w:rsidR="00C55238" w:rsidRDefault="00000000">
      <w:r>
        <w:t>http://localhost:9000/project/dashboards/built-in/project-health?id=Java-Duplicate-Code-Analysis</w:t>
      </w:r>
    </w:p>
    <w:p w14:paraId="1DF1FB5D" w14:textId="77777777" w:rsidR="00C55238" w:rsidRDefault="00000000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lastRenderedPageBreak/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Default="00000000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000000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9639D"/>
    <w:rsid w:val="00326F90"/>
    <w:rsid w:val="00AA1D8D"/>
    <w:rsid w:val="00B47730"/>
    <w:rsid w:val="00C55238"/>
    <w:rsid w:val="00C92A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AMMANA ADITI REDDY 2420030439</cp:lastModifiedBy>
  <cp:revision>2</cp:revision>
  <dcterms:created xsi:type="dcterms:W3CDTF">2026-09-24T05:35:00Z</dcterms:created>
  <dcterms:modified xsi:type="dcterms:W3CDTF">2026-09-24T05:35:00Z</dcterms:modified>
  <cp:category/>
</cp:coreProperties>
</file>